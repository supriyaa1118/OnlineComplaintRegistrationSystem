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69C4F" w14:textId="77777777" w:rsidR="00D64C24" w:rsidRDefault="00000000">
      <w:pPr>
        <w:pStyle w:val="Heading1"/>
      </w:pPr>
      <w:r>
        <w:t>Online Complaint Registration System</w:t>
      </w:r>
    </w:p>
    <w:p w14:paraId="60075EE6" w14:textId="77777777" w:rsidR="00D64C24" w:rsidRDefault="00000000">
      <w:r>
        <w:t>Project Documentation</w:t>
      </w:r>
      <w:r>
        <w:br/>
      </w:r>
      <w:r>
        <w:br/>
      </w:r>
    </w:p>
    <w:p w14:paraId="15D077BC" w14:textId="77777777" w:rsidR="00D64C24" w:rsidRDefault="00000000">
      <w:pPr>
        <w:pStyle w:val="Heading2"/>
      </w:pPr>
      <w:r>
        <w:t>1. Introduction</w:t>
      </w:r>
    </w:p>
    <w:p w14:paraId="798E1EBE" w14:textId="2BF7350F" w:rsidR="00D64C24" w:rsidRDefault="00000000">
      <w:r>
        <w:t>Project Title: Online Complaint Registration System</w:t>
      </w:r>
      <w:r>
        <w:br/>
        <w:t xml:space="preserve">Team Member: </w:t>
      </w:r>
      <w:r w:rsidR="002052BB">
        <w:t xml:space="preserve">Venkata </w:t>
      </w:r>
      <w:r>
        <w:t>Supriya</w:t>
      </w:r>
      <w:r w:rsidR="002052BB">
        <w:t xml:space="preserve"> Sambaru</w:t>
      </w:r>
      <w:r>
        <w:br/>
        <w:t>Role: Full Stack Developer</w:t>
      </w:r>
      <w:r w:rsidR="005F2EA3">
        <w:t>(Mern Stack)</w:t>
      </w:r>
    </w:p>
    <w:p w14:paraId="5C3E48BF" w14:textId="77777777" w:rsidR="00D64C24" w:rsidRDefault="00000000">
      <w:pPr>
        <w:pStyle w:val="Heading2"/>
      </w:pPr>
      <w:r>
        <w:t>2. Project Overview</w:t>
      </w:r>
    </w:p>
    <w:p w14:paraId="5C79AC9D" w14:textId="77777777" w:rsidR="00D64C24" w:rsidRDefault="00000000">
      <w:r>
        <w:t>Purpose: A MERN stack application for registering, viewing, updating and deleting complaints.</w:t>
      </w:r>
      <w:r>
        <w:br/>
        <w:t>Features:</w:t>
      </w:r>
      <w:r>
        <w:br/>
        <w:t>• User Registration</w:t>
      </w:r>
      <w:r>
        <w:br/>
        <w:t>• User Login</w:t>
      </w:r>
      <w:r>
        <w:br/>
        <w:t>• Submit Complaint</w:t>
      </w:r>
      <w:r>
        <w:br/>
        <w:t>• View Complaints</w:t>
      </w:r>
      <w:r>
        <w:br/>
        <w:t>• Edit Complaint</w:t>
      </w:r>
      <w:r>
        <w:br/>
        <w:t>• Delete Complaint</w:t>
      </w:r>
      <w:r>
        <w:br/>
        <w:t>• Update Complaint Status</w:t>
      </w:r>
    </w:p>
    <w:p w14:paraId="42DFEC16" w14:textId="77777777" w:rsidR="00D64C24" w:rsidRDefault="00000000">
      <w:pPr>
        <w:pStyle w:val="Heading2"/>
      </w:pPr>
      <w:r>
        <w:t>3. Architecture</w:t>
      </w:r>
    </w:p>
    <w:p w14:paraId="2370D4CC" w14:textId="77777777" w:rsidR="00D64C24" w:rsidRDefault="00000000">
      <w:r>
        <w:t>Frontend: React.js with Axios.</w:t>
      </w:r>
      <w:r>
        <w:br/>
        <w:t>Backend: Node.js + Express.js REST APIs.</w:t>
      </w:r>
      <w:r>
        <w:br/>
        <w:t>Database: MongoDB using Mongoose.</w:t>
      </w:r>
    </w:p>
    <w:p w14:paraId="3AA0508E" w14:textId="77777777" w:rsidR="00D64C24" w:rsidRDefault="00000000">
      <w:pPr>
        <w:pStyle w:val="Heading2"/>
      </w:pPr>
      <w:r>
        <w:t>4. Setup Instructions</w:t>
      </w:r>
    </w:p>
    <w:p w14:paraId="333F2523" w14:textId="77777777" w:rsidR="00D64C24" w:rsidRDefault="00000000">
      <w:r>
        <w:t>Prerequisites: Node.js, MongoDB, Git, VS Code.</w:t>
      </w:r>
      <w:r>
        <w:br/>
        <w:t>Installation:</w:t>
      </w:r>
      <w:r>
        <w:br/>
        <w:t>1. Clone repository.</w:t>
      </w:r>
      <w:r>
        <w:br/>
        <w:t>2. cd client &amp;&amp; npm install</w:t>
      </w:r>
      <w:r>
        <w:br/>
        <w:t>3. cd server &amp;&amp; npm install</w:t>
      </w:r>
      <w:r>
        <w:br/>
        <w:t>4. Configure .env.</w:t>
      </w:r>
      <w:r>
        <w:br/>
        <w:t>5. Start MongoDB.</w:t>
      </w:r>
    </w:p>
    <w:p w14:paraId="1880897B" w14:textId="77777777" w:rsidR="00D64C24" w:rsidRDefault="00000000">
      <w:pPr>
        <w:pStyle w:val="Heading2"/>
      </w:pPr>
      <w:r>
        <w:t>5. Folder Structure</w:t>
      </w:r>
    </w:p>
    <w:p w14:paraId="1626FE64" w14:textId="77777777" w:rsidR="00D64C24" w:rsidRDefault="00000000">
      <w:r>
        <w:t>client/: React source, components, public.</w:t>
      </w:r>
      <w:r>
        <w:br/>
        <w:t>server/: config, controllers, models, routes, server.js.</w:t>
      </w:r>
    </w:p>
    <w:p w14:paraId="70F9F979" w14:textId="77777777" w:rsidR="00D64C24" w:rsidRDefault="00000000">
      <w:pPr>
        <w:pStyle w:val="Heading2"/>
      </w:pPr>
      <w:r>
        <w:lastRenderedPageBreak/>
        <w:t>6. Running the Application</w:t>
      </w:r>
    </w:p>
    <w:p w14:paraId="40E48B2C" w14:textId="77777777" w:rsidR="00D64C24" w:rsidRDefault="00000000">
      <w:r>
        <w:t>Backend:</w:t>
      </w:r>
      <w:r>
        <w:br/>
        <w:t>cd server</w:t>
      </w:r>
      <w:r>
        <w:br/>
        <w:t>node server.js</w:t>
      </w:r>
      <w:r>
        <w:br/>
      </w:r>
      <w:r>
        <w:br/>
        <w:t>Frontend:</w:t>
      </w:r>
      <w:r>
        <w:br/>
        <w:t>cd client</w:t>
      </w:r>
      <w:r>
        <w:br/>
        <w:t>npm start</w:t>
      </w:r>
    </w:p>
    <w:p w14:paraId="1ABBE656" w14:textId="77777777" w:rsidR="00D64C24" w:rsidRDefault="00000000">
      <w:pPr>
        <w:pStyle w:val="Heading2"/>
      </w:pPr>
      <w:r>
        <w:t>7. API Documentation</w:t>
      </w:r>
    </w:p>
    <w:p w14:paraId="3580326E" w14:textId="77777777" w:rsidR="00D64C24" w:rsidRDefault="00000000">
      <w:r>
        <w:t>POST /api/users/register</w:t>
      </w:r>
      <w:r>
        <w:br/>
        <w:t>POST /api/users/login</w:t>
      </w:r>
      <w:r>
        <w:br/>
        <w:t>GET /api/complaints</w:t>
      </w:r>
      <w:r>
        <w:br/>
        <w:t>POST /api/complaints</w:t>
      </w:r>
      <w:r>
        <w:br/>
        <w:t>PUT /api/complaints/:id</w:t>
      </w:r>
      <w:r>
        <w:br/>
        <w:t>DELETE /api/complaints/:id</w:t>
      </w:r>
    </w:p>
    <w:p w14:paraId="121B80DA" w14:textId="77777777" w:rsidR="00D64C24" w:rsidRDefault="00000000">
      <w:pPr>
        <w:pStyle w:val="Heading2"/>
      </w:pPr>
      <w:r>
        <w:t>8. Authentication</w:t>
      </w:r>
    </w:p>
    <w:p w14:paraId="442AEB56" w14:textId="77777777" w:rsidR="00D64C24" w:rsidRDefault="00000000">
      <w:r>
        <w:t>Users log in using email and password. Backend validates credentials before allowing access.</w:t>
      </w:r>
    </w:p>
    <w:p w14:paraId="3D93084D" w14:textId="77777777" w:rsidR="00D64C24" w:rsidRDefault="00000000">
      <w:pPr>
        <w:pStyle w:val="Heading2"/>
      </w:pPr>
      <w:r>
        <w:t>9. User Interface</w:t>
      </w:r>
    </w:p>
    <w:p w14:paraId="4CB24571" w14:textId="77777777" w:rsidR="00D64C24" w:rsidRDefault="00000000">
      <w:r>
        <w:t>Include screenshots of Registration, Login, Complaint Form, Complaint List, Edit/Delete operations.</w:t>
      </w:r>
    </w:p>
    <w:p w14:paraId="6E1EE739" w14:textId="77777777" w:rsidR="00D64C24" w:rsidRDefault="00000000">
      <w:pPr>
        <w:pStyle w:val="Heading2"/>
      </w:pPr>
      <w:r>
        <w:t>10. Testing</w:t>
      </w:r>
    </w:p>
    <w:p w14:paraId="32997A7B" w14:textId="77777777" w:rsidR="00D64C24" w:rsidRDefault="00000000">
      <w:r>
        <w:t>Tested registration, login, CRUD operations and MongoDB connectivity.</w:t>
      </w:r>
    </w:p>
    <w:p w14:paraId="44FC956D" w14:textId="77777777" w:rsidR="00D64C24" w:rsidRDefault="00000000">
      <w:pPr>
        <w:pStyle w:val="Heading2"/>
      </w:pPr>
      <w:r>
        <w:t>11. Screenshots or Demo</w:t>
      </w:r>
    </w:p>
    <w:p w14:paraId="738A6B0D" w14:textId="422E2E77" w:rsidR="002052BB" w:rsidRPr="002052BB" w:rsidRDefault="002052BB" w:rsidP="002052BB">
      <w:r w:rsidRPr="002052BB">
        <w:t>https://youtu.be/TXq4CqxXI1I</w:t>
      </w:r>
    </w:p>
    <w:p w14:paraId="1B84AD86" w14:textId="77777777" w:rsidR="00D64C24" w:rsidRDefault="00000000">
      <w:pPr>
        <w:pStyle w:val="Heading2"/>
      </w:pPr>
      <w:r>
        <w:t>12. Known Issues</w:t>
      </w:r>
    </w:p>
    <w:p w14:paraId="4C01A26E" w14:textId="77777777" w:rsidR="00D64C24" w:rsidRDefault="00000000">
      <w:r>
        <w:t>Basic authentication only. No email notifications or admin panel.</w:t>
      </w:r>
    </w:p>
    <w:p w14:paraId="75C12B00" w14:textId="77777777" w:rsidR="00D64C24" w:rsidRDefault="00000000">
      <w:pPr>
        <w:pStyle w:val="Heading2"/>
      </w:pPr>
      <w:r>
        <w:t>13. Future Enhancements</w:t>
      </w:r>
    </w:p>
    <w:p w14:paraId="0E9BA56D" w14:textId="77777777" w:rsidR="00D64C24" w:rsidRDefault="00000000">
      <w:r>
        <w:t>JWT authentication, Admin dashboard, Email notifications, File upload, Search &amp; Filter.</w:t>
      </w:r>
    </w:p>
    <w:p w14:paraId="0425F4FB" w14:textId="77777777" w:rsidR="00D64C24" w:rsidRDefault="00000000">
      <w:pPr>
        <w:pStyle w:val="Heading2"/>
      </w:pPr>
      <w:r>
        <w:t>14. Conclusion</w:t>
      </w:r>
    </w:p>
    <w:p w14:paraId="3F34055E" w14:textId="77777777" w:rsidR="00D64C24" w:rsidRDefault="00000000">
      <w:r>
        <w:t>The project demonstrates a complete MERN CRUD application with user authentication and complaint management.</w:t>
      </w:r>
    </w:p>
    <w:sectPr w:rsidR="00D64C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635605">
    <w:abstractNumId w:val="8"/>
  </w:num>
  <w:num w:numId="2" w16cid:durableId="1895196596">
    <w:abstractNumId w:val="6"/>
  </w:num>
  <w:num w:numId="3" w16cid:durableId="301471167">
    <w:abstractNumId w:val="5"/>
  </w:num>
  <w:num w:numId="4" w16cid:durableId="319311144">
    <w:abstractNumId w:val="4"/>
  </w:num>
  <w:num w:numId="5" w16cid:durableId="1891333756">
    <w:abstractNumId w:val="7"/>
  </w:num>
  <w:num w:numId="6" w16cid:durableId="801847272">
    <w:abstractNumId w:val="3"/>
  </w:num>
  <w:num w:numId="7" w16cid:durableId="848257097">
    <w:abstractNumId w:val="2"/>
  </w:num>
  <w:num w:numId="8" w16cid:durableId="89742965">
    <w:abstractNumId w:val="1"/>
  </w:num>
  <w:num w:numId="9" w16cid:durableId="40248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2BB"/>
    <w:rsid w:val="0029639D"/>
    <w:rsid w:val="00326F90"/>
    <w:rsid w:val="00443BDA"/>
    <w:rsid w:val="005F2EA3"/>
    <w:rsid w:val="0066592F"/>
    <w:rsid w:val="00AA1D8D"/>
    <w:rsid w:val="00B47730"/>
    <w:rsid w:val="00CB0664"/>
    <w:rsid w:val="00D64C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AA6F5"/>
  <w14:defaultImageDpi w14:val="300"/>
  <w15:docId w15:val="{371B90F5-EED4-43B9-9D9E-4360B5BF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23F01A4253_VENKATA SUPRIYA SAMBARU</cp:lastModifiedBy>
  <cp:revision>3</cp:revision>
  <dcterms:created xsi:type="dcterms:W3CDTF">2013-12-23T23:15:00Z</dcterms:created>
  <dcterms:modified xsi:type="dcterms:W3CDTF">2026-07-09T09:30:00Z</dcterms:modified>
  <cp:category/>
</cp:coreProperties>
</file>